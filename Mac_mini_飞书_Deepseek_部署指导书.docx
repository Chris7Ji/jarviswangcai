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 mini + 飞书 + Deepseek Chat</w:t>
      </w:r>
    </w:p>
    <w:p>
      <w:pPr>
        <w:pStyle w:val="Heading1"/>
        <w:jc w:val="center"/>
      </w:pPr>
      <w:r>
        <w:t>大模型部署对接详细指导书</w:t>
      </w:r>
    </w:p>
    <w:p/>
    <w:p/>
    <w:p/>
    <w:p/>
    <w:p/>
    <w:p/>
    <w:p/>
    <w:p/>
    <w:p/>
    <w:p/>
    <w:p>
      <w:pPr>
        <w:jc w:val="center"/>
      </w:pPr>
      <w:r>
        <w:rPr>
          <w:b/>
        </w:rPr>
        <w:t>版本: v1.0</w:t>
        <w:br/>
      </w:r>
      <w:r>
        <w:t>创建日期: 2026年03月05日</w:t>
        <w:br/>
      </w:r>
      <w:r>
        <w:t>作者: Jarvis AI助手</w:t>
        <w:br/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一、项目概述</w:t>
      </w:r>
    </w:p>
    <w:p>
      <w:pPr>
        <w:pStyle w:val="ListNumber"/>
      </w:pPr>
      <w:r>
        <w:t>二、系统架构</w:t>
      </w:r>
    </w:p>
    <w:p>
      <w:pPr>
        <w:pStyle w:val="ListNumber"/>
      </w:pPr>
      <w:r>
        <w:t>三、硬件与系统要求</w:t>
      </w:r>
    </w:p>
    <w:p>
      <w:pPr>
        <w:pStyle w:val="ListNumber"/>
      </w:pPr>
      <w:r>
        <w:t>四、环境准备</w:t>
      </w:r>
    </w:p>
    <w:p>
      <w:pPr>
        <w:pStyle w:val="ListNumber"/>
      </w:pPr>
      <w:r>
        <w:t>五、Ollama与Deepseek部署</w:t>
      </w:r>
    </w:p>
    <w:p>
      <w:pPr>
        <w:pStyle w:val="ListNumber"/>
      </w:pPr>
      <w:r>
        <w:t>六、飞书机器人配置</w:t>
      </w:r>
    </w:p>
    <w:p>
      <w:pPr>
        <w:pStyle w:val="ListNumber"/>
      </w:pPr>
      <w:r>
        <w:t>七、系统集成开发</w:t>
      </w:r>
    </w:p>
    <w:p>
      <w:pPr>
        <w:pStyle w:val="ListNumber"/>
      </w:pPr>
      <w:r>
        <w:t>八、部署与运维</w:t>
      </w:r>
    </w:p>
    <w:p>
      <w:pPr>
        <w:pStyle w:val="ListNumber"/>
      </w:pPr>
      <w:r>
        <w:t>九、故障排除</w:t>
      </w:r>
    </w:p>
    <w:p>
      <w:pPr>
        <w:pStyle w:val="ListNumber"/>
      </w:pPr>
      <w:r>
        <w:t>十、附录</w:t>
      </w:r>
    </w:p>
    <w:p>
      <w:r>
        <w:br w:type="page"/>
      </w:r>
    </w:p>
    <w:p>
      <w:r>
        <w:t>Mac mini + 飞书 + Deepseek Chat 大模型部署对接详细指导书</w:t>
      </w:r>
    </w:p>
    <w:p>
      <w:r>
        <w:t>版本: v1.0</w:t>
      </w:r>
    </w:p>
    <w:p>
      <w:r>
        <w:t>更新日期: 2026年3月5日</w:t>
      </w:r>
    </w:p>
    <w:p>
      <w:r>
        <w:t>适用平台: macOS Sonoma 14.0+</w:t>
      </w:r>
    </w:p>
    <w:p>
      <w:r>
        <w:t>目标硬件: Mac mini M2/M3/M4</w:t>
      </w:r>
    </w:p>
    <w:p>
      <w:r>
        <w:t>目录</w:t>
      </w:r>
    </w:p>
    <w:p>
      <w:pPr>
        <w:pStyle w:val="Heading2"/>
      </w:pPr>
      <w:r>
        <w:t>1. 项目概述</w:t>
      </w:r>
    </w:p>
    <w:p>
      <w:pPr>
        <w:pStyle w:val="Heading2"/>
      </w:pPr>
      <w:r>
        <w:t>2. 系统架构</w:t>
      </w:r>
    </w:p>
    <w:p>
      <w:pPr>
        <w:pStyle w:val="Heading2"/>
      </w:pPr>
      <w:r>
        <w:t>3. 硬件与系统要求</w:t>
      </w:r>
    </w:p>
    <w:p>
      <w:pPr>
        <w:pStyle w:val="Heading2"/>
      </w:pPr>
      <w:r>
        <w:t>4. 环境准备</w:t>
      </w:r>
    </w:p>
    <w:p>
      <w:pPr>
        <w:pStyle w:val="Heading2"/>
      </w:pPr>
      <w:r>
        <w:t>5. Ollama与Deepseek部署</w:t>
      </w:r>
    </w:p>
    <w:p>
      <w:pPr>
        <w:pStyle w:val="Heading2"/>
      </w:pPr>
      <w:r>
        <w:t>6. 飞书机器人配置</w:t>
      </w:r>
    </w:p>
    <w:p>
      <w:pPr>
        <w:pStyle w:val="Heading2"/>
      </w:pPr>
      <w:r>
        <w:t>7. 系统集成开发</w:t>
      </w:r>
    </w:p>
    <w:p>
      <w:pPr>
        <w:pStyle w:val="Heading2"/>
      </w:pPr>
      <w:r>
        <w:t>8. 部署与运维</w:t>
      </w:r>
    </w:p>
    <w:p>
      <w:pPr>
        <w:pStyle w:val="Heading2"/>
      </w:pPr>
      <w:r>
        <w:t>9. 故障排除</w:t>
      </w:r>
    </w:p>
    <w:p>
      <w:pPr>
        <w:pStyle w:val="Heading2"/>
      </w:pPr>
      <w:r>
        <w:t>10. 附录</w:t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项目目标</w:t>
      </w:r>
    </w:p>
    <w:p>
      <w:r>
        <w:t>构建一个基于Mac mini的私有化AI助手系统，实现：</w:t>
      </w:r>
    </w:p>
    <w:p>
      <w:pPr>
        <w:pStyle w:val="ListBullet"/>
      </w:pPr>
      <w:r>
        <w:t>本地部署Deepseek大语言模型</w:t>
      </w:r>
    </w:p>
    <w:p>
      <w:pPr>
        <w:pStyle w:val="ListBullet"/>
      </w:pPr>
      <w:r>
        <w:t>通过飞书机器人提供对话服务</w:t>
      </w:r>
    </w:p>
    <w:p>
      <w:pPr>
        <w:pStyle w:val="ListBullet"/>
      </w:pPr>
      <w:r>
        <w:t>数据完全本地化，保障隐私安全</w:t>
      </w:r>
    </w:p>
    <w:p>
      <w:pPr>
        <w:pStyle w:val="ListBullet"/>
      </w:pPr>
      <w:r>
        <w:t>支持多端访问（手机、电脑、平板）</w:t>
      </w:r>
    </w:p>
    <w:p>
      <w:pPr>
        <w:pStyle w:val="Heading2"/>
      </w:pPr>
      <w:r>
        <w:t>1.2 技术方案</w:t>
      </w:r>
    </w:p>
    <w:p>
      <w:pPr>
        <w:pStyle w:val="ListBullet"/>
      </w:pPr>
      <w:r>
        <w:t>硬件平台: Mac mini (Apple Silicon)</w:t>
      </w:r>
    </w:p>
    <w:p>
      <w:pPr>
        <w:pStyle w:val="ListBullet"/>
      </w:pPr>
      <w:r>
        <w:t>模型运行: Ollama</w:t>
      </w:r>
    </w:p>
    <w:p>
      <w:pPr>
        <w:pStyle w:val="ListBullet"/>
      </w:pPr>
      <w:r>
        <w:t>AI模型: Deepseek-R1系列</w:t>
      </w:r>
    </w:p>
    <w:p>
      <w:pPr>
        <w:pStyle w:val="ListBullet"/>
      </w:pPr>
      <w:r>
        <w:t>消息平台: 飞书开放平台</w:t>
      </w:r>
    </w:p>
    <w:p>
      <w:pPr>
        <w:pStyle w:val="ListBullet"/>
      </w:pPr>
      <w:r>
        <w:t>开发框架: Python + FastAPI</w:t>
      </w:r>
    </w:p>
    <w:p>
      <w:pPr>
        <w:pStyle w:val="ListBullet"/>
      </w:pPr>
      <w:r>
        <w:t>部署方式: Docker容器化</w:t>
      </w:r>
    </w:p>
    <w:p>
      <w:pPr>
        <w:pStyle w:val="Heading2"/>
      </w:pPr>
      <w:r>
        <w:t>1.3 应用场景</w:t>
      </w:r>
    </w:p>
    <w:p>
      <w:pPr>
        <w:pStyle w:val="ListBullet"/>
      </w:pPr>
      <w:r>
        <w:t>企业私有化AI助手</w:t>
      </w:r>
    </w:p>
    <w:p>
      <w:pPr>
        <w:pStyle w:val="ListBullet"/>
      </w:pPr>
      <w:r>
        <w:t>个人知识管理助手</w:t>
      </w:r>
    </w:p>
    <w:p>
      <w:pPr>
        <w:pStyle w:val="ListBullet"/>
      </w:pPr>
      <w:r>
        <w:t>团队协作智能工具</w:t>
      </w:r>
    </w:p>
    <w:p>
      <w:pPr>
        <w:pStyle w:val="ListBullet"/>
      </w:pPr>
      <w:r>
        <w:t>敏感数据处理场景</w:t>
      </w:r>
    </w:p>
    <w:p>
      <w:pPr>
        <w:pStyle w:val="Heading1"/>
      </w:pPr>
      <w:r>
        <w:t>二、系统架构</w:t>
      </w:r>
    </w:p>
    <w:p>
      <w:pPr>
        <w:pStyle w:val="Heading2"/>
      </w:pPr>
      <w:r>
        <w:t>2.1 整体架构</w:t>
      </w:r>
    </w:p>
    <w:p>
      <w:r>
        <w:t>用户层（飞书APP/网页端/桌面端）</w:t>
      </w:r>
    </w:p>
    <w:p>
      <w:r>
        <w:t>↓</w:t>
      </w:r>
    </w:p>
    <w:p>
      <w:r>
        <w:t>飞书开放平台（消息网关/事件订阅/身份认证）</w:t>
      </w:r>
    </w:p>
    <w:p>
      <w:r>
        <w:t>↓ Webhook</w:t>
      </w:r>
    </w:p>
    <w:p>
      <w:r>
        <w:t>AI服务层（FastAPI服务/消息处理器/会话管理）</w:t>
      </w:r>
    </w:p>
    <w:p>
      <w:r>
        <w:t>↓ API调用</w:t>
      </w:r>
    </w:p>
    <w:p>
      <w:r>
        <w:t>Ollama服务层（Deepseek模型/模型管理/API网关）</w:t>
      </w:r>
    </w:p>
    <w:p>
      <w:pPr>
        <w:pStyle w:val="Heading2"/>
      </w:pPr>
      <w:r>
        <w:t>2.2 核心组件</w:t>
      </w:r>
    </w:p>
    <w:p>
      <w:r>
        <w:t>组件              技术选型           作用</w:t>
      </w:r>
    </w:p>
    <w:p>
      <w:r>
        <w:t>消息网关          飞书Webhook        接收用户消息</w:t>
      </w:r>
    </w:p>
    <w:p>
      <w:r>
        <w:t>API服务           FastAPI            HTTP接口服务</w:t>
      </w:r>
    </w:p>
    <w:p>
      <w:r>
        <w:t>模型推理          Ollama             本地模型运行</w:t>
      </w:r>
    </w:p>
    <w:p>
      <w:r>
        <w:t>AI模型            Deepseek-R1        大语言模型</w:t>
      </w:r>
    </w:p>
    <w:p>
      <w:r>
        <w:t>数据存储          SQLite/Redis       会话和缓存</w:t>
      </w:r>
    </w:p>
    <w:p>
      <w:pPr>
        <w:pStyle w:val="Heading1"/>
      </w:pPr>
      <w:r>
        <w:t>三、硬件与系统要求</w:t>
      </w:r>
    </w:p>
    <w:p>
      <w:pPr>
        <w:pStyle w:val="Heading2"/>
      </w:pPr>
      <w:r>
        <w:t>3.1 推荐配置</w:t>
      </w:r>
    </w:p>
    <w:p>
      <w:r>
        <w:t>基础版（个人使用）:</w:t>
      </w:r>
    </w:p>
    <w:p>
      <w:pPr>
        <w:pStyle w:val="ListBullet"/>
      </w:pPr>
      <w:r>
        <w:t>设备: Mac mini M2</w:t>
      </w:r>
    </w:p>
    <w:p>
      <w:pPr>
        <w:pStyle w:val="ListBullet"/>
      </w:pPr>
      <w:r>
        <w:t>内存: 16GB 统一内存</w:t>
      </w:r>
    </w:p>
    <w:p>
      <w:pPr>
        <w:pStyle w:val="ListBullet"/>
      </w:pPr>
      <w:r>
        <w:t>存储: 512GB SSD</w:t>
      </w:r>
    </w:p>
    <w:p>
      <w:pPr>
        <w:pStyle w:val="ListBullet"/>
      </w:pPr>
      <w:r>
        <w:t>网络: 千兆以太网</w:t>
      </w:r>
    </w:p>
    <w:p>
      <w:pPr>
        <w:pStyle w:val="ListBullet"/>
      </w:pPr>
      <w:r>
        <w:t>模型: Deepseek-R1 7B</w:t>
      </w:r>
    </w:p>
    <w:p>
      <w:pPr>
        <w:pStyle w:val="ListBullet"/>
      </w:pPr>
      <w:r>
        <w:t>并发: 支持1-2人同时使用</w:t>
      </w:r>
    </w:p>
    <w:p>
      <w:r>
        <w:t>标准版（小型团队）:</w:t>
      </w:r>
    </w:p>
    <w:p>
      <w:pPr>
        <w:pStyle w:val="ListBullet"/>
      </w:pPr>
      <w:r>
        <w:t>设备: Mac mini M3 Pro</w:t>
      </w:r>
    </w:p>
    <w:p>
      <w:pPr>
        <w:pStyle w:val="ListBullet"/>
      </w:pPr>
      <w:r>
        <w:t>内存: 32GB 统一内存</w:t>
      </w:r>
    </w:p>
    <w:p>
      <w:pPr>
        <w:pStyle w:val="ListBullet"/>
      </w:pPr>
      <w:r>
        <w:t>存储: 1TB SSD</w:t>
      </w:r>
    </w:p>
    <w:p>
      <w:pPr>
        <w:pStyle w:val="ListBullet"/>
      </w:pPr>
      <w:r>
        <w:t>网络: 2.5Gb以太网</w:t>
      </w:r>
    </w:p>
    <w:p>
      <w:pPr>
        <w:pStyle w:val="ListBullet"/>
      </w:pPr>
      <w:r>
        <w:t>模型: Deepseek-R1 14B</w:t>
      </w:r>
    </w:p>
    <w:p>
      <w:pPr>
        <w:pStyle w:val="ListBullet"/>
      </w:pPr>
      <w:r>
        <w:t>并发: 支持3-5人同时使用</w:t>
      </w:r>
    </w:p>
    <w:p>
      <w:r>
        <w:t>专业版（企业级）:</w:t>
      </w:r>
    </w:p>
    <w:p>
      <w:pPr>
        <w:pStyle w:val="ListBullet"/>
      </w:pPr>
      <w:r>
        <w:t>设备: Mac Studio M2 Ultra</w:t>
      </w:r>
    </w:p>
    <w:p>
      <w:pPr>
        <w:pStyle w:val="ListBullet"/>
      </w:pPr>
      <w:r>
        <w:t>内存: 64GB 统一内存</w:t>
      </w:r>
    </w:p>
    <w:p>
      <w:pPr>
        <w:pStyle w:val="ListBullet"/>
      </w:pPr>
      <w:r>
        <w:t>存储: 2TB SSD</w:t>
      </w:r>
    </w:p>
    <w:p>
      <w:pPr>
        <w:pStyle w:val="ListBullet"/>
      </w:pPr>
      <w:r>
        <w:t>网络: 10Gb以太网</w:t>
      </w:r>
    </w:p>
    <w:p>
      <w:pPr>
        <w:pStyle w:val="ListBullet"/>
      </w:pPr>
      <w:r>
        <w:t>模型: Deepseek-R1 32B/70B</w:t>
      </w:r>
    </w:p>
    <w:p>
      <w:pPr>
        <w:pStyle w:val="ListBullet"/>
      </w:pPr>
      <w:r>
        <w:t>并发: 支持10+人同时使用</w:t>
      </w:r>
    </w:p>
    <w:p>
      <w:pPr>
        <w:pStyle w:val="Heading2"/>
      </w:pPr>
      <w:r>
        <w:t>3.2 性能参考</w:t>
      </w:r>
    </w:p>
    <w:p>
      <w:r>
        <w:t>模型    内存占用    推理速度        适用场景</w:t>
      </w:r>
    </w:p>
    <w:p>
      <w:pPr>
        <w:pStyle w:val="Heading2"/>
      </w:pPr>
      <w:r>
        <w:t>1.5B    2GB         50 tokens/s     简单问答</w:t>
      </w:r>
    </w:p>
    <w:p>
      <w:r>
        <w:t>7B      6GB         25 tokens/s     日常对话</w:t>
      </w:r>
    </w:p>
    <w:p>
      <w:r>
        <w:t>14B     12GB        15 tokens/s     复杂推理</w:t>
      </w:r>
    </w:p>
    <w:p>
      <w:r>
        <w:t>32B     24GB        8 tokens/s      专业任务</w:t>
      </w:r>
    </w:p>
    <w:p>
      <w:pPr>
        <w:pStyle w:val="Heading1"/>
      </w:pPr>
      <w:r>
        <w:t>四、环境准备</w:t>
      </w:r>
    </w:p>
    <w:p>
      <w:pPr>
        <w:pStyle w:val="Heading2"/>
      </w:pPr>
      <w:r>
        <w:t>4.1 安装Homebrew</w:t>
      </w:r>
    </w:p>
    <w:p>
      <w:r>
        <w:t>/bin/bash -c "$(curl -fsSL https://raw.githubusercontent.com/Homebrew/install/HEAD/install.sh)"</w:t>
      </w:r>
    </w:p>
    <w:p>
      <w:r>
        <w:t>echo 'eval "$(/opt/homebrew/bin/brew shellenv)"' &gt;&gt; ~/.zprofile</w:t>
      </w:r>
    </w:p>
    <w:p>
      <w:r>
        <w:t>eval "$(/opt/homebrew/bin/brew shellenv)"</w:t>
      </w:r>
    </w:p>
    <w:p>
      <w:pPr>
        <w:pStyle w:val="Heading2"/>
      </w:pPr>
      <w:r>
        <w:t>4.2 安装Docker Desktop</w:t>
      </w:r>
    </w:p>
    <w:p>
      <w:r>
        <w:t>brew install --cask docker</w:t>
      </w:r>
    </w:p>
    <w:p>
      <w:r>
        <w:t>或从官网下载：https://www.docker.com/products/docker-desktop/</w:t>
      </w:r>
    </w:p>
    <w:p>
      <w:pPr>
        <w:pStyle w:val="Heading2"/>
      </w:pPr>
      <w:r>
        <w:t>4.3 安装Python 3.11</w:t>
      </w:r>
    </w:p>
    <w:p>
      <w:r>
        <w:t>brew install python@3.11</w:t>
      </w:r>
    </w:p>
    <w:p>
      <w:r>
        <w:t>echo 'export PATH="/opt/homebrew/opt/python@3.11/bin:$PATH"' &gt;&gt; ~/.zshrc</w:t>
      </w:r>
    </w:p>
    <w:p>
      <w:r>
        <w:t>source ~/.zshrc</w:t>
      </w:r>
    </w:p>
    <w:p>
      <w:pPr>
        <w:pStyle w:val="Heading2"/>
      </w:pPr>
      <w:r>
        <w:t>4.4 创建项目目录</w:t>
      </w:r>
    </w:p>
    <w:p>
      <w:r>
        <w:t>mkdir -p ~/AI-Assistant/{config,data,logs,models,scripts}</w:t>
      </w:r>
    </w:p>
    <w:p>
      <w:r>
        <w:t>cd ~/AI-Assistant</w:t>
      </w:r>
    </w:p>
    <w:p>
      <w:r>
        <w:t>python3 -m venv venv</w:t>
      </w:r>
    </w:p>
    <w:p>
      <w:r>
        <w:t>source venv/bin/activate</w:t>
      </w:r>
    </w:p>
    <w:p>
      <w:pPr>
        <w:pStyle w:val="Heading1"/>
      </w:pPr>
      <w:r>
        <w:t>五、Ollama与Deepseek部署</w:t>
      </w:r>
    </w:p>
    <w:p>
      <w:pPr>
        <w:pStyle w:val="Heading2"/>
      </w:pPr>
      <w:r>
        <w:t>5.1 安装Ollama</w:t>
      </w:r>
    </w:p>
    <w:p>
      <w:r>
        <w:t>curl -fsSL https://ollama.com/install.sh | sh</w:t>
      </w:r>
    </w:p>
    <w:p>
      <w:r>
        <w:t>ollama --version</w:t>
      </w:r>
    </w:p>
    <w:p>
      <w:pPr>
        <w:pStyle w:val="Heading2"/>
      </w:pPr>
      <w:r>
        <w:t>5.2 配置Ollama</w:t>
      </w:r>
    </w:p>
    <w:p>
      <w:r>
        <w:t>export OLLAMA_HOST=0.0.0.0:11434</w:t>
      </w:r>
    </w:p>
    <w:p>
      <w:r>
        <w:t>export OLLAMA_MODELS=~/AI-Assistant/models</w:t>
      </w:r>
    </w:p>
    <w:p>
      <w:r>
        <w:t>export OLLAMA_NUM_PARALLEL=4</w:t>
      </w:r>
    </w:p>
    <w:p>
      <w:pPr>
        <w:pStyle w:val="Heading2"/>
      </w:pPr>
      <w:r>
        <w:t>5.3 下载Deepseek模型</w:t>
      </w:r>
    </w:p>
    <w:p>
      <w:r>
        <w:t># 下载7B模型（推荐）</w:t>
      </w:r>
    </w:p>
    <w:p>
      <w:r>
        <w:t>ollama pull deepseek-r1:7b</w:t>
      </w:r>
    </w:p>
    <w:p>
      <w:r>
        <w:t># 下载14B模型（性能更好）</w:t>
      </w:r>
    </w:p>
    <w:p>
      <w:r>
        <w:t>ollama pull deepseek-r1:14b</w:t>
      </w:r>
    </w:p>
    <w:p>
      <w:r>
        <w:t># 查看已下载模型</w:t>
      </w:r>
    </w:p>
    <w:p>
      <w:r>
        <w:t>ollama list</w:t>
      </w:r>
    </w:p>
    <w:p>
      <w:pPr>
        <w:pStyle w:val="Heading2"/>
      </w:pPr>
      <w:r>
        <w:t>5.4 启动Ollama服务</w:t>
      </w:r>
    </w:p>
    <w:p>
      <w:r>
        <w:t># 前台启动</w:t>
      </w:r>
    </w:p>
    <w:p>
      <w:r>
        <w:t>ollama serve</w:t>
      </w:r>
    </w:p>
    <w:p>
      <w:r>
        <w:t># 后台启动</w:t>
      </w:r>
    </w:p>
    <w:p>
      <w:r>
        <w:t>nohup ollama serve &gt; ~/AI-Assistant/logs/ollama.log 2&gt;&amp;1 &amp;</w:t>
      </w:r>
    </w:p>
    <w:p>
      <w:pPr>
        <w:pStyle w:val="Heading2"/>
      </w:pPr>
      <w:r>
        <w:t>5.5 测试模型</w:t>
      </w:r>
    </w:p>
    <w:p>
      <w:r>
        <w:t># 交互式对话</w:t>
      </w:r>
    </w:p>
    <w:p>
      <w:r>
        <w:t>ollama run deepseek-r1:7b</w:t>
      </w:r>
    </w:p>
    <w:p>
      <w:r>
        <w:t># API测试</w:t>
      </w:r>
    </w:p>
    <w:p>
      <w:r>
        <w:t>curl http://localhost:11434/api/generate -d '{</w:t>
      </w:r>
    </w:p>
    <w:p>
      <w:r>
        <w:t>"model": "deepseek-r1:7b",</w:t>
      </w:r>
    </w:p>
    <w:p>
      <w:r>
        <w:t>"prompt": "你好",</w:t>
      </w:r>
    </w:p>
    <w:p>
      <w:r>
        <w:t>"stream": false</w:t>
      </w:r>
    </w:p>
    <w:p>
      <w:r>
        <w:t>}'</w:t>
      </w:r>
    </w:p>
    <w:p>
      <w:pPr>
        <w:pStyle w:val="Heading1"/>
      </w:pPr>
      <w:r>
        <w:t>六、飞书机器人配置</w:t>
      </w:r>
    </w:p>
    <w:p>
      <w:pPr>
        <w:pStyle w:val="Heading2"/>
      </w:pPr>
      <w:r>
        <w:t>6.1 创建应用</w:t>
      </w:r>
    </w:p>
    <w:p>
      <w:pPr>
        <w:pStyle w:val="Heading2"/>
      </w:pPr>
      <w:r>
        <w:t>1. 访问 https://open.feishu.cn/</w:t>
      </w:r>
    </w:p>
    <w:p>
      <w:pPr>
        <w:pStyle w:val="Heading2"/>
      </w:pPr>
      <w:r>
        <w:t>2. 登录并进入开发者后台</w:t>
      </w:r>
    </w:p>
    <w:p>
      <w:pPr>
        <w:pStyle w:val="Heading2"/>
      </w:pPr>
      <w:r>
        <w:t>3. 创建企业自建应用</w:t>
      </w:r>
    </w:p>
    <w:p>
      <w:pPr>
        <w:pStyle w:val="Heading2"/>
      </w:pPr>
      <w:r>
        <w:t>4. 填写应用信息：</w:t>
      </w:r>
    </w:p>
    <w:p>
      <w:pPr>
        <w:pStyle w:val="ListBullet"/>
      </w:pPr>
      <w:r>
        <w:t>应用名称: AI智能助手</w:t>
      </w:r>
    </w:p>
    <w:p>
      <w:pPr>
        <w:pStyle w:val="ListBullet"/>
      </w:pPr>
      <w:r>
        <w:t>应用描述: 基于Deepseek的私有化AI助手</w:t>
      </w:r>
    </w:p>
    <w:p>
      <w:pPr>
        <w:pStyle w:val="Heading2"/>
      </w:pPr>
      <w:r>
        <w:t>6.2 记录应用凭证</w:t>
      </w:r>
    </w:p>
    <w:p>
      <w:r>
        <w:t>创建完成后记录：</w:t>
      </w:r>
    </w:p>
    <w:p>
      <w:pPr>
        <w:pStyle w:val="ListBullet"/>
      </w:pPr>
      <w:r>
        <w:t>App ID: cli_xxxxxxxxxxxxxxxx</w:t>
      </w:r>
    </w:p>
    <w:p>
      <w:pPr>
        <w:pStyle w:val="ListBullet"/>
      </w:pPr>
      <w:r>
        <w:t>App Secret: xxxxxxxxxxxxxxxxxxxxxxxx</w:t>
      </w:r>
    </w:p>
    <w:p>
      <w:pPr>
        <w:pStyle w:val="ListBullet"/>
      </w:pPr>
      <w:r>
        <w:t>Verification Token: xxxxxxxxxxxxxxxxxx</w:t>
      </w:r>
    </w:p>
    <w:p>
      <w:pPr>
        <w:pStyle w:val="Heading2"/>
      </w:pPr>
      <w:r>
        <w:t>6.3 配置权限</w:t>
      </w:r>
    </w:p>
    <w:p>
      <w:r>
        <w:t>申请以下权限：</w:t>
      </w:r>
    </w:p>
    <w:p>
      <w:pPr>
        <w:pStyle w:val="ListBullet"/>
      </w:pPr>
      <w:r>
        <w:t>contact:user.id:readonly - 获取用户ID</w:t>
      </w:r>
    </w:p>
    <w:p>
      <w:pPr>
        <w:pStyle w:val="ListBullet"/>
      </w:pPr>
      <w:r>
        <w:t>im:message - 发送消息</w:t>
      </w:r>
    </w:p>
    <w:p>
      <w:pPr>
        <w:pStyle w:val="ListBullet"/>
      </w:pPr>
      <w:r>
        <w:t>im:message.group_at_msg - 接收群@消息</w:t>
      </w:r>
    </w:p>
    <w:p>
      <w:pPr>
        <w:pStyle w:val="ListBullet"/>
      </w:pPr>
      <w:r>
        <w:t>im:message.p2p_msg - 接收私聊消息</w:t>
      </w:r>
    </w:p>
    <w:p>
      <w:pPr>
        <w:pStyle w:val="Heading2"/>
      </w:pPr>
      <w:r>
        <w:t>6.4 配置Webhook</w:t>
      </w:r>
    </w:p>
    <w:p>
      <w:pPr>
        <w:pStyle w:val="Heading2"/>
      </w:pPr>
      <w:r>
        <w:t>1. 进入事件订阅页面</w:t>
      </w:r>
    </w:p>
    <w:p>
      <w:pPr>
        <w:pStyle w:val="Heading2"/>
      </w:pPr>
      <w:r>
        <w:t>2. 配置请求地址：http://你的IP:8080/webhook</w:t>
      </w:r>
    </w:p>
    <w:p>
      <w:pPr>
        <w:pStyle w:val="Heading2"/>
      </w:pPr>
      <w:r>
        <w:t>3. 添加订阅事件：im.message.receive_v1</w:t>
      </w:r>
    </w:p>
    <w:p>
      <w:pPr>
        <w:pStyle w:val="Heading2"/>
      </w:pPr>
      <w:r>
        <w:t>6.5 发布应用</w:t>
      </w:r>
    </w:p>
    <w:p>
      <w:pPr>
        <w:pStyle w:val="Heading2"/>
      </w:pPr>
      <w:r>
        <w:t>1. 进入版本管理与发布</w:t>
      </w:r>
    </w:p>
    <w:p>
      <w:pPr>
        <w:pStyle w:val="Heading2"/>
      </w:pPr>
      <w:r>
        <w:t>2. 创建版本（如1.0.0）</w:t>
      </w:r>
    </w:p>
    <w:p>
      <w:pPr>
        <w:pStyle w:val="Heading2"/>
      </w:pPr>
      <w:r>
        <w:t>3. 申请发布</w:t>
      </w:r>
    </w:p>
    <w:p>
      <w:pPr>
        <w:pStyle w:val="Heading2"/>
      </w:pPr>
      <w:r>
        <w:t>6.6 添加机器人到群组</w:t>
      </w:r>
    </w:p>
    <w:p>
      <w:pPr>
        <w:pStyle w:val="Heading2"/>
      </w:pPr>
      <w:r>
        <w:t>1. 进入飞书群组</w:t>
      </w:r>
    </w:p>
    <w:p>
      <w:pPr>
        <w:pStyle w:val="Heading2"/>
      </w:pPr>
      <w:r>
        <w:t>2. 设置 -&gt; 群机器人</w:t>
      </w:r>
    </w:p>
    <w:p>
      <w:pPr>
        <w:pStyle w:val="Heading2"/>
      </w:pPr>
      <w:r>
        <w:t>3. 添加机器人</w:t>
      </w:r>
    </w:p>
    <w:p>
      <w:pPr>
        <w:pStyle w:val="Heading2"/>
      </w:pPr>
      <w:r>
        <w:t>4. 选择创建的AI助手</w:t>
      </w:r>
    </w:p>
    <w:p>
      <w:pPr>
        <w:pStyle w:val="Heading1"/>
      </w:pPr>
      <w:r>
        <w:t>七、系统集成开发</w:t>
      </w:r>
    </w:p>
    <w:p>
      <w:pPr>
        <w:pStyle w:val="Heading2"/>
      </w:pPr>
      <w:r>
        <w:t>7.1 安装Python依赖</w:t>
      </w:r>
    </w:p>
    <w:p>
      <w:r>
        <w:t>pip install fastapi uvicorn httpx python-dotenv lark-oapi</w:t>
      </w:r>
    </w:p>
    <w:p>
      <w:pPr>
        <w:pStyle w:val="Heading2"/>
      </w:pPr>
      <w:r>
        <w:t>7.2 核心代码 (main.py)</w:t>
      </w:r>
    </w:p>
    <w:p>
      <w:r>
        <w:t>#!/usr/bin/env python3</w:t>
      </w:r>
    </w:p>
    <w:p>
      <w:r>
        <w:t>import os</w:t>
      </w:r>
    </w:p>
    <w:p>
      <w:r>
        <w:t>import json</w:t>
      </w:r>
    </w:p>
    <w:p>
      <w:r>
        <w:t>import hmac</w:t>
      </w:r>
    </w:p>
    <w:p>
      <w:r>
        <w:t>import hashlib</w:t>
      </w:r>
    </w:p>
    <w:p>
      <w:r>
        <w:t>import logging</w:t>
      </w:r>
    </w:p>
    <w:p>
      <w:r>
        <w:t>from fastapi import FastAPI, Request, HTTPException</w:t>
      </w:r>
    </w:p>
    <w:p>
      <w:r>
        <w:t>import httpx</w:t>
      </w:r>
    </w:p>
    <w:p>
      <w:r>
        <w:t>logging.basicConfig(level=logging.INFO)</w:t>
      </w:r>
    </w:p>
    <w:p>
      <w:r>
        <w:t>logger = logging.getLogger(__name__)</w:t>
      </w:r>
    </w:p>
    <w:p>
      <w:r>
        <w:t>app = FastAPI()</w:t>
      </w:r>
    </w:p>
    <w:p>
      <w:r>
        <w:t># 配置</w:t>
      </w:r>
    </w:p>
    <w:p>
      <w:r>
        <w:t>FEISHU_APP_ID = os.getenv("FEISHU_APP_ID")</w:t>
      </w:r>
    </w:p>
    <w:p>
      <w:r>
        <w:t>FEISHU_APP_SECRET = os.getenv("FEISHU_APP_SECRET")</w:t>
      </w:r>
    </w:p>
    <w:p>
      <w:r>
        <w:t>OLLAMA_HOST = os.getenv("OLLAMA_HOST", "http://localhost:11434")</w:t>
      </w:r>
    </w:p>
    <w:p>
      <w:r>
        <w:t>OLLAMA_MODEL = os.getenv("OLLAMA_MODEL", "deepseek-r1:7b")</w:t>
      </w:r>
    </w:p>
    <w:p>
      <w:r>
        <w:t>class OllamaClient:</w:t>
      </w:r>
    </w:p>
    <w:p>
      <w:r>
        <w:t>def __init__(self, host, model):</w:t>
      </w:r>
    </w:p>
    <w:p>
      <w:r>
        <w:t>self.host = host</w:t>
      </w:r>
    </w:p>
    <w:p>
      <w:r>
        <w:t>self.model = model</w:t>
      </w:r>
    </w:p>
    <w:p>
      <w:r>
        <w:t>self.client = httpx.AsyncClient(timeout=60.0)</w:t>
      </w:r>
    </w:p>
    <w:p>
      <w:r>
        <w:t>async def chat(self, message):</w:t>
      </w:r>
    </w:p>
    <w:p>
      <w:r>
        <w:t>response = await self.client.post(</w:t>
      </w:r>
    </w:p>
    <w:p>
      <w:r>
        <w:t>f"{self.host}/api/generate",</w:t>
      </w:r>
    </w:p>
    <w:p>
      <w:r>
        <w:t>json={</w:t>
      </w:r>
    </w:p>
    <w:p>
      <w:r>
        <w:t>"model": self.model,</w:t>
      </w:r>
    </w:p>
    <w:p>
      <w:r>
        <w:t>"prompt": message,</w:t>
      </w:r>
    </w:p>
    <w:p>
      <w:r>
        <w:t>"stream": False</w:t>
      </w:r>
    </w:p>
    <w:p>
      <w:r>
        <w:t>}</w:t>
      </w:r>
    </w:p>
    <w:p>
      <w:r>
        <w:t>)</w:t>
      </w:r>
    </w:p>
    <w:p>
      <w:r>
        <w:t>result = response.json()</w:t>
      </w:r>
    </w:p>
    <w:p>
      <w:r>
        <w:t>return result.get("response", "抱歉，我无法回答")</w:t>
      </w:r>
    </w:p>
    <w:p>
      <w:r>
        <w:t>ollama = OllamaClient(OLLAMA_HOST, OLLAMA_MODEL)</w:t>
      </w:r>
    </w:p>
    <w:p>
      <w:r>
        <w:t>@app.post("/webhook")</w:t>
      </w:r>
    </w:p>
    <w:p>
      <w:r>
        <w:t>async def webhook(request: Request):</w:t>
      </w:r>
    </w:p>
    <w:p>
      <w:r>
        <w:t>body = await request.body()</w:t>
      </w:r>
    </w:p>
    <w:p>
      <w:r>
        <w:t>event_data = json.loads(body)</w:t>
      </w:r>
    </w:p>
    <w:p>
      <w:r>
        <w:t># URL验证</w:t>
      </w:r>
    </w:p>
    <w:p>
      <w:r>
        <w:t>if event_data.get("type") == "url_verification":</w:t>
      </w:r>
    </w:p>
    <w:p>
      <w:r>
        <w:t>return {"challenge": event_data.get("challenge")}</w:t>
      </w:r>
    </w:p>
    <w:p>
      <w:r>
        <w:t># 处理消息</w:t>
      </w:r>
    </w:p>
    <w:p>
      <w:r>
        <w:t>event = event_data.get("event", {})</w:t>
      </w:r>
    </w:p>
    <w:p>
      <w:r>
        <w:t>message = event.get("message", {})</w:t>
      </w:r>
    </w:p>
    <w:p>
      <w:r>
        <w:t>content = json.loads(message.get("content", "{}"))</w:t>
      </w:r>
    </w:p>
    <w:p>
      <w:r>
        <w:t>text = content.get("text", "").strip()</w:t>
      </w:r>
    </w:p>
    <w:p>
      <w:r>
        <w:t>chat_id = message.get("chat_id", "")</w:t>
      </w:r>
    </w:p>
    <w:p>
      <w:r>
        <w:t># 调用AI</w:t>
      </w:r>
    </w:p>
    <w:p>
      <w:r>
        <w:t>ai_response = await ollama.chat(text)</w:t>
      </w:r>
    </w:p>
    <w:p>
      <w:r>
        <w:t># 发送回复（简化版，实际需要调用飞书API）</w:t>
      </w:r>
    </w:p>
    <w:p>
      <w:r>
        <w:t>logger.info(f"回复: {ai_response}")</w:t>
      </w:r>
    </w:p>
    <w:p>
      <w:r>
        <w:t>return {"code": 0, "msg": "success"}</w:t>
      </w:r>
    </w:p>
    <w:p>
      <w:r>
        <w:t>if __name__ == "__main__":</w:t>
      </w:r>
    </w:p>
    <w:p>
      <w:r>
        <w:t>import uvicorn</w:t>
      </w:r>
    </w:p>
    <w:p>
      <w:r>
        <w:t>uvicorn.run(app, host="0.0.0.0", port=8080)</w:t>
      </w:r>
    </w:p>
    <w:p>
      <w:pPr>
        <w:pStyle w:val="Heading2"/>
      </w:pPr>
      <w:r>
        <w:t>7.3 环境变量配置 (.env)</w:t>
      </w:r>
    </w:p>
    <w:p>
      <w:r>
        <w:t>FEISHU_APP_ID=cli_xxxxxxxxxxxxxxxx</w:t>
      </w:r>
    </w:p>
    <w:p>
      <w:r>
        <w:t>FEISHU_APP_SECRET=xxxxxxxxxxxxxxxxxxxxxxxxxxxxxxxx</w:t>
      </w:r>
    </w:p>
    <w:p>
      <w:r>
        <w:t>FEISHU_VERIFICATION_TOKEN=xxxxxxxxxxxxxxxx</w:t>
      </w:r>
    </w:p>
    <w:p>
      <w:r>
        <w:t>OLLAMA_HOST=http://localhost:11434</w:t>
      </w:r>
    </w:p>
    <w:p>
      <w:r>
        <w:t>OLLAMA_MODEL=deepseek-r1:7b</w:t>
      </w:r>
    </w:p>
    <w:p>
      <w:pPr>
        <w:pStyle w:val="Heading2"/>
      </w:pPr>
      <w:r>
        <w:t>7.4 启动服务</w:t>
      </w:r>
    </w:p>
    <w:p>
      <w:r>
        <w:t>source venv/bin/activate</w:t>
      </w:r>
    </w:p>
    <w:p>
      <w:r>
        <w:t>python main.py</w:t>
      </w:r>
    </w:p>
    <w:p>
      <w:pPr>
        <w:pStyle w:val="Heading1"/>
      </w:pPr>
      <w:r>
        <w:t>八、部署与运维</w:t>
      </w:r>
    </w:p>
    <w:p>
      <w:pPr>
        <w:pStyle w:val="Heading2"/>
      </w:pPr>
      <w:r>
        <w:t>8.1 Docker部署</w:t>
      </w:r>
    </w:p>
    <w:p>
      <w:r>
        <w:t>docker-compose.yml:</w:t>
      </w:r>
    </w:p>
    <w:p>
      <w:r>
        <w:t>version: '3.8'</w:t>
      </w:r>
    </w:p>
    <w:p>
      <w:r>
        <w:t>services:</w:t>
      </w:r>
    </w:p>
    <w:p>
      <w:r>
        <w:t>ai-assistant:</w:t>
      </w:r>
    </w:p>
    <w:p>
      <w:r>
        <w:t>build: .</w:t>
      </w:r>
    </w:p>
    <w:p>
      <w:r>
        <w:t>ports:</w:t>
      </w:r>
    </w:p>
    <w:p>
      <w:pPr>
        <w:pStyle w:val="ListBullet"/>
      </w:pPr>
      <w:r>
        <w:t>"8080:8080"</w:t>
      </w:r>
    </w:p>
    <w:p>
      <w:r>
        <w:t>environment:</w:t>
      </w:r>
    </w:p>
    <w:p>
      <w:pPr>
        <w:pStyle w:val="ListBullet"/>
      </w:pPr>
      <w:r>
        <w:t>FEISHU_APP_ID=${FEISHU_APP_ID}</w:t>
      </w:r>
    </w:p>
    <w:p>
      <w:pPr>
        <w:pStyle w:val="ListBullet"/>
      </w:pPr>
      <w:r>
        <w:t>FEISHU_APP_SECRET=${FEISHU_APP_SECRET}</w:t>
      </w:r>
    </w:p>
    <w:p>
      <w:r>
        <w:t>depends_on:</w:t>
      </w:r>
    </w:p>
    <w:p>
      <w:pPr>
        <w:pStyle w:val="ListBullet"/>
      </w:pPr>
      <w:r>
        <w:t>ollama</w:t>
      </w:r>
    </w:p>
    <w:p>
      <w:r>
        <w:t>restart: unless-stopped</w:t>
      </w:r>
    </w:p>
    <w:p>
      <w:r>
        <w:t>ollama:</w:t>
      </w:r>
    </w:p>
    <w:p>
      <w:r>
        <w:t>image: ollama/ollama:latest</w:t>
      </w:r>
    </w:p>
    <w:p>
      <w:r>
        <w:t>ports:</w:t>
      </w:r>
    </w:p>
    <w:p>
      <w:pPr>
        <w:pStyle w:val="ListBullet"/>
      </w:pPr>
      <w:r>
        <w:t>"11434:11434"</w:t>
      </w:r>
    </w:p>
    <w:p>
      <w:r>
        <w:t>volumes:</w:t>
      </w:r>
    </w:p>
    <w:p>
      <w:pPr>
        <w:pStyle w:val="ListBullet"/>
      </w:pPr>
      <w:r>
        <w:t>./models:/root/.ollama/models</w:t>
      </w:r>
    </w:p>
    <w:p>
      <w:r>
        <w:t>restart: unless-stopped</w:t>
      </w:r>
    </w:p>
    <w:p>
      <w:r>
        <w:t>启动：docker-compose up -d</w:t>
      </w:r>
    </w:p>
    <w:p>
      <w:pPr>
        <w:pStyle w:val="Heading2"/>
      </w:pPr>
      <w:r>
        <w:t>8.2 配置开机自启动</w:t>
      </w:r>
    </w:p>
    <w:p>
      <w:r>
        <w:t>创建启动脚本 scripts/start.sh:</w:t>
      </w:r>
    </w:p>
    <w:p>
      <w:r>
        <w:t>#!/bin/bash</w:t>
      </w:r>
    </w:p>
    <w:p>
      <w:r>
        <w:t>cd ~/AI-Assistant</w:t>
      </w:r>
    </w:p>
    <w:p>
      <w:r>
        <w:t>source venv/bin/activate</w:t>
      </w:r>
    </w:p>
    <w:p>
      <w:r>
        <w:t>nohup python src/main.py &gt; logs/app.log 2&gt;&amp;1 &amp;</w:t>
      </w:r>
    </w:p>
    <w:p>
      <w:r>
        <w:t>echo $! &gt; logs/app.pid</w:t>
      </w:r>
    </w:p>
    <w:p>
      <w:r>
        <w:t>创建launchd配置 ~/Library/LaunchAgents/com.ai-assistant.plist:</w:t>
      </w:r>
    </w:p>
    <w:p>
      <w:r>
        <w:t>&lt;?xml version="1.0" encoding="UTF-8"?&gt;</w:t>
      </w:r>
    </w:p>
    <w:p>
      <w:r>
        <w:t>&lt;!DOCTYPE plist PUBLIC "-//Apple//DTD PLIST 1.0//EN" "http://www.apple.com/DTDs/PropertyList-1.0.dtd"&gt;</w:t>
      </w:r>
    </w:p>
    <w:p>
      <w:r>
        <w:t>&lt;plist version="1.0"&gt;</w:t>
      </w:r>
    </w:p>
    <w:p>
      <w:r>
        <w:t>&lt;dict&gt;</w:t>
      </w:r>
    </w:p>
    <w:p>
      <w:r>
        <w:t>&lt;key&gt;Label&lt;/key&gt;</w:t>
      </w:r>
    </w:p>
    <w:p>
      <w:r>
        <w:t>&lt;string&gt;com.ai-assistant&lt;/string&gt;</w:t>
      </w:r>
    </w:p>
    <w:p>
      <w:r>
        <w:t>&lt;key&gt;ProgramArguments&lt;/key&gt;</w:t>
      </w:r>
    </w:p>
    <w:p>
      <w:r>
        <w:t>&lt;array&gt;</w:t>
      </w:r>
    </w:p>
    <w:p>
      <w:r>
        <w:t>&lt;string&gt;/bin/bash&lt;/string&gt;</w:t>
      </w:r>
    </w:p>
    <w:p>
      <w:r>
        <w:t>&lt;string&gt;/Users/yourname/AI-Assistant/scripts/start.sh&lt;/string&gt;</w:t>
      </w:r>
    </w:p>
    <w:p>
      <w:r>
        <w:t>&lt;/array&gt;</w:t>
      </w:r>
    </w:p>
    <w:p>
      <w:r>
        <w:t>&lt;key&gt;RunAtLoad&lt;/key&gt;</w:t>
      </w:r>
    </w:p>
    <w:p>
      <w:r>
        <w:t>&lt;true/&gt;</w:t>
      </w:r>
    </w:p>
    <w:p>
      <w:r>
        <w:t>&lt;key&gt;KeepAlive&lt;/key&gt;</w:t>
      </w:r>
    </w:p>
    <w:p>
      <w:r>
        <w:t>&lt;true/&gt;</w:t>
      </w:r>
    </w:p>
    <w:p>
      <w:r>
        <w:t>&lt;/dict&gt;</w:t>
      </w:r>
    </w:p>
    <w:p>
      <w:r>
        <w:t>&lt;/plist&gt;</w:t>
      </w:r>
    </w:p>
    <w:p>
      <w:r>
        <w:t>加载配置：</w:t>
      </w:r>
    </w:p>
    <w:p>
      <w:r>
        <w:t>launchctl load ~/Library/LaunchAgents/com.ai-assistant.plist</w:t>
      </w:r>
    </w:p>
    <w:p>
      <w:pPr>
        <w:pStyle w:val="Heading2"/>
      </w:pPr>
      <w:r>
        <w:t>8.3 监控与日志</w:t>
      </w:r>
    </w:p>
    <w:p>
      <w:r>
        <w:t>查看日志：</w:t>
      </w:r>
    </w:p>
    <w:p>
      <w:r>
        <w:t>tail -f ~/AI-Assistant/logs/app.log</w:t>
      </w:r>
    </w:p>
    <w:p>
      <w:r>
        <w:t>健康检查：</w:t>
      </w:r>
    </w:p>
    <w:p>
      <w:r>
        <w:t>curl http://localhost:8080/health</w:t>
      </w:r>
    </w:p>
    <w:p>
      <w:pPr>
        <w:pStyle w:val="Heading1"/>
      </w:pPr>
      <w:r>
        <w:t>九、故障排除</w:t>
      </w:r>
    </w:p>
    <w:p>
      <w:pPr>
        <w:pStyle w:val="Heading2"/>
      </w:pPr>
      <w:r>
        <w:t>9.1 Ollama连接失败</w:t>
      </w:r>
    </w:p>
    <w:p>
      <w:r>
        <w:rPr>
          <w:b/>
          <w:color w:val="FF0000"/>
        </w:rPr>
        <w:t>症状：</w:t>
      </w:r>
      <w:r>
        <w:t>Connection refused</w:t>
      </w:r>
    </w:p>
    <w:p>
      <w:r>
        <w:rPr>
          <w:b/>
          <w:color w:val="FF0000"/>
        </w:rPr>
        <w:t>解决：</w:t>
      </w:r>
      <w:r/>
    </w:p>
    <w:p>
      <w:pPr>
        <w:pStyle w:val="ListBullet"/>
      </w:pPr>
      <w:r>
        <w:t>检查Ollama是否运行：ps aux | grep ollama</w:t>
      </w:r>
    </w:p>
    <w:p>
      <w:pPr>
        <w:pStyle w:val="ListBullet"/>
      </w:pPr>
      <w:r>
        <w:t>启动Ollama：ollama serve</w:t>
      </w:r>
    </w:p>
    <w:p>
      <w:pPr>
        <w:pStyle w:val="ListBullet"/>
      </w:pPr>
      <w:r>
        <w:t>检查端口：lsof -i :11434</w:t>
      </w:r>
    </w:p>
    <w:p>
      <w:pPr>
        <w:pStyle w:val="Heading2"/>
      </w:pPr>
      <w:r>
        <w:t>9.2 飞书签名验证失败</w:t>
      </w:r>
    </w:p>
    <w:p>
      <w:r>
        <w:rPr>
          <w:b/>
          <w:color w:val="FF0000"/>
        </w:rPr>
        <w:t>症状：</w:t>
      </w:r>
      <w:r>
        <w:t>签名验证失败</w:t>
      </w:r>
    </w:p>
    <w:p>
      <w:r>
        <w:rPr>
          <w:b/>
          <w:color w:val="FF0000"/>
        </w:rPr>
        <w:t>解决：</w:t>
      </w:r>
      <w:r/>
    </w:p>
    <w:p>
      <w:pPr>
        <w:pStyle w:val="ListBullet"/>
      </w:pPr>
      <w:r>
        <w:t>检查FEISHU_APP_SECRET是否正确</w:t>
      </w:r>
    </w:p>
    <w:p>
      <w:pPr>
        <w:pStyle w:val="ListBullet"/>
      </w:pPr>
      <w:r>
        <w:t>确保系统时间准确</w:t>
      </w:r>
    </w:p>
    <w:p>
      <w:pPr>
        <w:pStyle w:val="Heading2"/>
      </w:pPr>
      <w:r>
        <w:t>9.3 模型回复慢</w:t>
      </w:r>
    </w:p>
    <w:p>
      <w:r>
        <w:rPr>
          <w:b/>
          <w:color w:val="FF0000"/>
        </w:rPr>
        <w:t>解决：</w:t>
      </w:r>
      <w:r/>
    </w:p>
    <w:p>
      <w:pPr>
        <w:pStyle w:val="ListBullet"/>
      </w:pPr>
      <w:r>
        <w:t>使用更小的模型（如7B代替14B）</w:t>
      </w:r>
    </w:p>
    <w:p>
      <w:pPr>
        <w:pStyle w:val="ListBullet"/>
      </w:pPr>
      <w:r>
        <w:t>减少num_predict参数</w:t>
      </w:r>
    </w:p>
    <w:p>
      <w:pPr>
        <w:pStyle w:val="ListBullet"/>
      </w:pPr>
      <w:r>
        <w:t>关闭其他占用资源的应用</w:t>
      </w:r>
    </w:p>
    <w:p>
      <w:pPr>
        <w:pStyle w:val="Heading2"/>
      </w:pPr>
      <w:r>
        <w:t>9.4 端口被占用</w:t>
      </w:r>
    </w:p>
    <w:p>
      <w:r>
        <w:rPr>
          <w:b/>
          <w:color w:val="FF0000"/>
        </w:rPr>
        <w:t>症状：</w:t>
      </w:r>
      <w:r>
        <w:t>Address already in use</w:t>
      </w:r>
    </w:p>
    <w:p>
      <w:r>
        <w:rPr>
          <w:b/>
          <w:color w:val="FF0000"/>
        </w:rPr>
        <w:t>解决：</w:t>
      </w:r>
      <w:r/>
    </w:p>
    <w:p>
      <w:r>
        <w:t>lsof -i :8080</w:t>
      </w:r>
    </w:p>
    <w:p>
      <w:r>
        <w:t>kill -9 &lt;PID&gt;</w:t>
      </w:r>
    </w:p>
    <w:p>
      <w:pPr>
        <w:pStyle w:val="Heading1"/>
      </w:pPr>
      <w:r>
        <w:t>十、附录</w:t>
      </w:r>
    </w:p>
    <w:p>
      <w:pPr>
        <w:pStyle w:val="Heading3"/>
      </w:pPr>
      <w:r>
        <w:t>10.1 常用命令</w:t>
      </w:r>
    </w:p>
    <w:p>
      <w:r>
        <w:t>命令                              用途</w:t>
      </w:r>
    </w:p>
    <w:p>
      <w:r>
        <w:t>ollama list                       列出模型</w:t>
      </w:r>
    </w:p>
    <w:p>
      <w:r>
        <w:t>ollama pull &lt;model&gt;               下载模型</w:t>
      </w:r>
    </w:p>
    <w:p>
      <w:r>
        <w:t>ollama run &lt;model&gt;                运行模型</w:t>
      </w:r>
    </w:p>
    <w:p>
      <w:r>
        <w:t>curl http://localhost:8080/health 健康检查</w:t>
      </w:r>
    </w:p>
    <w:p>
      <w:r>
        <w:t>tail -f logs/app.log              查看日志</w:t>
      </w:r>
    </w:p>
    <w:p>
      <w:pPr>
        <w:pStyle w:val="Heading3"/>
      </w:pPr>
      <w:r>
        <w:t>10.2 资源链接</w:t>
      </w:r>
    </w:p>
    <w:p>
      <w:pPr>
        <w:pStyle w:val="ListBullet"/>
      </w:pPr>
      <w:r>
        <w:t>飞书开放平台：https://open.feishu.cn/</w:t>
      </w:r>
    </w:p>
    <w:p>
      <w:pPr>
        <w:pStyle w:val="ListBullet"/>
      </w:pPr>
      <w:r>
        <w:t>Ollama官网：https://ollama.com/</w:t>
      </w:r>
    </w:p>
    <w:p>
      <w:pPr>
        <w:pStyle w:val="ListBullet"/>
      </w:pPr>
      <w:r>
        <w:t>Deepseek官网：https://www.deepseek.com/</w:t>
      </w:r>
    </w:p>
    <w:p>
      <w:pPr>
        <w:pStyle w:val="ListBullet"/>
      </w:pPr>
      <w:r>
        <w:t>Docker Desktop：https://www.docker.com/products/docker-desktop/</w:t>
      </w:r>
    </w:p>
    <w:p>
      <w:pPr>
        <w:pStyle w:val="Heading3"/>
      </w:pPr>
      <w:r>
        <w:t>10.3 升级维护</w:t>
      </w:r>
    </w:p>
    <w:p>
      <w:r>
        <w:t>升级模型：</w:t>
      </w:r>
    </w:p>
    <w:p>
      <w:r>
        <w:t>ollama pull deepseek-r1:7b</w:t>
      </w:r>
    </w:p>
    <w:p>
      <w:r>
        <w:t>备份配置：</w:t>
      </w:r>
    </w:p>
    <w:p>
      <w:r>
        <w:t>tar -czf backup-$(date +%Y%m%d).tar.gz AI-Assistant/</w:t>
      </w:r>
    </w:p>
    <w:p>
      <w:r>
        <w:t>查看日志：</w:t>
      </w:r>
    </w:p>
    <w:p>
      <w:r>
        <w:t>grep ERROR logs/app.log</w:t>
      </w:r>
    </w:p>
    <w:p>
      <w:r>
        <w:t>文档结束</w:t>
      </w:r>
    </w:p>
    <w:p>
      <w:r>
        <w:t>作者：Jarvis AI助手</w:t>
      </w:r>
    </w:p>
    <w:p>
      <w:r>
        <w:t>创建日期：2026年3月5日</w:t>
      </w:r>
    </w:p>
    <w:p>
      <w:r>
        <w:t>版本：v1.0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Mac mini + 飞书 + Deepseek 部署指导书 | 2026年03月05日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 mini + 飞书 + Deepseek Chat 部署指导书</dc:title>
  <dc:subject>技术部署指南</dc:subject>
  <dc:creator>Jarvis AI助手</dc:creator>
  <cp:keywords>Mac mini, 飞书, Deepseek, AI, 部署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